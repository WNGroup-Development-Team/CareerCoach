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80" w:type="dxa"/>
        <w:jc w:val="center"/>
        <w:tblLayout w:type="fixed"/>
        <w:tblLook w:val="04A0" w:firstRow="1" w:lastRow="0" w:firstColumn="1" w:lastColumn="0" w:noHBand="0" w:noVBand="1"/>
      </w:tblPr>
      <w:tblGrid>
        <w:gridCol w:w="3942"/>
        <w:gridCol w:w="7738"/>
      </w:tblGrid>
      <w:tr w:rsidR="00150C65" w14:paraId="3FA79128" w14:textId="77777777" w:rsidTr="00A91F6D">
        <w:trPr>
          <w:jc w:val="center"/>
        </w:trPr>
        <w:tc>
          <w:tcPr>
            <w:tcW w:w="3942" w:type="dxa"/>
            <w:shd w:val="clear" w:color="auto" w:fill="F2F2F2" w:themeFill="background1" w:themeFillShade="F2"/>
          </w:tcPr>
          <w:p w14:paraId="24F01DA4" w14:textId="0B978720" w:rsidR="00150C65" w:rsidRDefault="00A05B90">
            <w:r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4F2790FE" wp14:editId="19EB3C28">
                  <wp:simplePos x="0" y="0"/>
                  <wp:positionH relativeFrom="column">
                    <wp:posOffset>247454</wp:posOffset>
                  </wp:positionH>
                  <wp:positionV relativeFrom="paragraph">
                    <wp:posOffset>156357</wp:posOffset>
                  </wp:positionV>
                  <wp:extent cx="1775868" cy="1535723"/>
                  <wp:effectExtent l="0" t="0" r="0" b="7620"/>
                  <wp:wrapNone/>
                  <wp:docPr id="415001644" name="Immagine 2" descr="Immagine che contiene Viso umano, persona, muro, vestiti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01644" name="Immagine 2" descr="Immagine che contiene Viso umano, persona, muro, vestiti&#10;&#10;Il contenuto generato dall'IA potrebbe non essere corretto."/>
                          <pic:cNvPicPr/>
                        </pic:nvPicPr>
                        <pic:blipFill rotWithShape="1">
                          <a:blip r:embed="rId11"/>
                          <a:srcRect t="40370" b="19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868" cy="15357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2AADDF57" w14:textId="4A48D3FC" w:rsidR="00150C65" w:rsidRDefault="00C3135C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br/>
            </w:r>
            <w:r>
              <w:rPr>
                <w:rFonts w:ascii="Montserrat" w:hAnsi="Montserrat"/>
                <w:b/>
                <w:sz w:val="28"/>
              </w:rPr>
              <w:br/>
            </w:r>
          </w:p>
          <w:p w14:paraId="7FEBA846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380DBA2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1EF9526B" w14:textId="77777777" w:rsidR="00DD1EAB" w:rsidRDefault="00DD1EAB">
            <w:pPr>
              <w:rPr>
                <w:rFonts w:ascii="Montserrat" w:hAnsi="Montserrat"/>
                <w:b/>
                <w:sz w:val="20"/>
              </w:rPr>
            </w:pPr>
          </w:p>
          <w:p w14:paraId="3A772550" w14:textId="77777777" w:rsidR="00150C65" w:rsidRDefault="00C3135C">
            <w:r>
              <w:rPr>
                <w:rFonts w:ascii="Montserrat" w:hAnsi="Montserrat"/>
                <w:b/>
                <w:sz w:val="20"/>
              </w:rPr>
              <w:t>CONTATTI</w:t>
            </w:r>
          </w:p>
          <w:p w14:paraId="67F0BDF2" w14:textId="71F20A95" w:rsidR="00285444" w:rsidRPr="00285444" w:rsidRDefault="00C3135C">
            <w:proofErr w:type="spellStart"/>
            <w:r>
              <w:rPr>
                <w:rFonts w:ascii="Open Sans" w:hAnsi="Open Sans"/>
                <w:sz w:val="20"/>
              </w:rPr>
              <w:t>Telefono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3482796214</w:t>
            </w:r>
            <w:r>
              <w:rPr>
                <w:rFonts w:ascii="Open Sans" w:hAnsi="Open Sans"/>
                <w:sz w:val="20"/>
              </w:rPr>
              <w:br/>
              <w:t>E-mail:</w:t>
            </w:r>
            <w:r w:rsidR="00CD48AB">
              <w:rPr>
                <w:rFonts w:ascii="Open Sans" w:hAnsi="Open Sans"/>
                <w:sz w:val="20"/>
              </w:rPr>
              <w:t xml:space="preserve"> </w:t>
            </w:r>
            <w:r w:rsidR="003C7AA1">
              <w:rPr>
                <w:rFonts w:ascii="Open Sans" w:hAnsi="Open Sans"/>
                <w:sz w:val="20"/>
              </w:rPr>
              <w:t>muccis1927@gmail.com</w:t>
            </w:r>
            <w:r>
              <w:rPr>
                <w:rFonts w:ascii="Open Sans" w:hAnsi="Open Sans"/>
                <w:sz w:val="20"/>
              </w:rPr>
              <w:br/>
            </w:r>
            <w:proofErr w:type="spellStart"/>
            <w:r>
              <w:rPr>
                <w:rFonts w:ascii="Open Sans" w:hAnsi="Open Sans"/>
                <w:sz w:val="20"/>
              </w:rPr>
              <w:t>Indirizzo</w:t>
            </w:r>
            <w:proofErr w:type="spellEnd"/>
            <w:r>
              <w:rPr>
                <w:rFonts w:ascii="Open Sans" w:hAnsi="Open Sans"/>
                <w:sz w:val="20"/>
              </w:rPr>
              <w:t>:</w:t>
            </w:r>
            <w:r w:rsidR="00CD48AB">
              <w:rPr>
                <w:rFonts w:ascii="Open Sans" w:hAnsi="Open Sans"/>
                <w:sz w:val="20"/>
              </w:rPr>
              <w:t xml:space="preserve"> Via </w:t>
            </w:r>
            <w:proofErr w:type="spellStart"/>
            <w:r w:rsidR="00CD48AB">
              <w:rPr>
                <w:rFonts w:ascii="Open Sans" w:hAnsi="Open Sans"/>
                <w:sz w:val="20"/>
              </w:rPr>
              <w:t>dei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monti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4,               </w:t>
            </w:r>
            <w:proofErr w:type="spellStart"/>
            <w:r w:rsidR="00CD48AB">
              <w:rPr>
                <w:rFonts w:ascii="Open Sans" w:hAnsi="Open Sans"/>
                <w:sz w:val="20"/>
              </w:rPr>
              <w:t>Torrita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</w:t>
            </w:r>
            <w:proofErr w:type="spellStart"/>
            <w:r w:rsidR="00CD48AB">
              <w:rPr>
                <w:rFonts w:ascii="Open Sans" w:hAnsi="Open Sans"/>
                <w:sz w:val="20"/>
              </w:rPr>
              <w:t>Tiberina</w:t>
            </w:r>
            <w:proofErr w:type="spellEnd"/>
            <w:r w:rsidR="00CD48AB">
              <w:rPr>
                <w:rFonts w:ascii="Open Sans" w:hAnsi="Open Sans"/>
                <w:sz w:val="20"/>
              </w:rPr>
              <w:t xml:space="preserve"> (RM)</w:t>
            </w:r>
            <w:r w:rsidR="00886745">
              <w:rPr>
                <w:rFonts w:ascii="Open Sans" w:hAnsi="Open Sans"/>
                <w:sz w:val="20"/>
              </w:rPr>
              <w:t xml:space="preserve">                     Linked</w:t>
            </w:r>
            <w:r w:rsidR="001826E7">
              <w:rPr>
                <w:rFonts w:ascii="Open Sans" w:hAnsi="Open Sans"/>
                <w:sz w:val="20"/>
              </w:rPr>
              <w:t>I</w:t>
            </w:r>
            <w:r w:rsidR="00886745">
              <w:rPr>
                <w:rFonts w:ascii="Open Sans" w:hAnsi="Open Sans"/>
                <w:sz w:val="20"/>
              </w:rPr>
              <w:t xml:space="preserve">n: </w:t>
            </w:r>
            <w:hyperlink r:id="rId12" w:history="1">
              <w:r w:rsidR="00BF306B" w:rsidRPr="00BF306B">
                <w:rPr>
                  <w:rStyle w:val="Collegamentoipertestuale"/>
                  <w:rFonts w:ascii="Open Sans" w:hAnsi="Open Sans"/>
                  <w:b/>
                  <w:bCs/>
                  <w:sz w:val="20"/>
                </w:rPr>
                <w:t>linkedin.com/in/silvia-mucci-7012742a5</w:t>
              </w:r>
            </w:hyperlink>
          </w:p>
          <w:p w14:paraId="1C5794C6" w14:textId="65FF0DE5" w:rsidR="00150C65" w:rsidRDefault="00C3135C">
            <w:r>
              <w:rPr>
                <w:rFonts w:ascii="Montserrat" w:hAnsi="Montserrat"/>
                <w:b/>
                <w:sz w:val="20"/>
              </w:rPr>
              <w:t>LINGUE</w:t>
            </w:r>
          </w:p>
          <w:p w14:paraId="66F32953" w14:textId="2472D1B8" w:rsidR="00150C65" w:rsidRDefault="005304A4"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1536" behindDoc="0" locked="0" layoutInCell="1" allowOverlap="1" wp14:anchorId="1E13536F" wp14:editId="4564E8F5">
                      <wp:simplePos x="0" y="0"/>
                      <wp:positionH relativeFrom="column">
                        <wp:posOffset>1027430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5615845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57F3DA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Connettore 1" o:spid="_x0000_s1026" type="#_x0000_t120" style="position:absolute;margin-left:80.9pt;margin-top:19.85pt;width:6.9pt;height:6.6pt;z-index:251201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C8ttKy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14848" behindDoc="0" locked="0" layoutInCell="1" allowOverlap="1" wp14:anchorId="001D3D6A" wp14:editId="63E438D3">
                      <wp:simplePos x="0" y="0"/>
                      <wp:positionH relativeFrom="column">
                        <wp:posOffset>517525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19668762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4F5F6" id="Connettore 1" o:spid="_x0000_s1026" type="#_x0000_t120" style="position:absolute;margin-left:40.75pt;margin-top:4.9pt;width:6.9pt;height:6.6pt;z-index:25121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JobM/zdAAAABg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71DB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4608" behindDoc="0" locked="0" layoutInCell="1" allowOverlap="1" wp14:anchorId="0D2AD59D" wp14:editId="50DF9B22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252095</wp:posOffset>
                      </wp:positionV>
                      <wp:extent cx="87630" cy="83820"/>
                      <wp:effectExtent l="57150" t="19050" r="45720" b="87630"/>
                      <wp:wrapNone/>
                      <wp:docPr id="1345390978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BA05FB" id="Connettore 1" o:spid="_x0000_s1026" type="#_x0000_t120" style="position:absolute;margin-left:71.2pt;margin-top:19.85pt;width:6.9pt;height:6.6pt;z-index:2512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8BYr1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90272" behindDoc="0" locked="0" layoutInCell="1" allowOverlap="1" wp14:anchorId="3677D10F" wp14:editId="7C0813EF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2629464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CB7AD" id="Connettore 1" o:spid="_x0000_s1026" type="#_x0000_t120" style="position:absolute;margin-left:80.75pt;margin-top:4.85pt;width:6.9pt;height:6.6pt;z-index:2511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F4095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83104" behindDoc="0" locked="0" layoutInCell="1" allowOverlap="1" wp14:anchorId="3E51212D" wp14:editId="4180A8C5">
                      <wp:simplePos x="0" y="0"/>
                      <wp:positionH relativeFrom="column">
                        <wp:posOffset>901700</wp:posOffset>
                      </wp:positionH>
                      <wp:positionV relativeFrom="paragraph">
                        <wp:posOffset>61595</wp:posOffset>
                      </wp:positionV>
                      <wp:extent cx="87630" cy="83820"/>
                      <wp:effectExtent l="57150" t="19050" r="45720" b="87630"/>
                      <wp:wrapNone/>
                      <wp:docPr id="1946534410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CF519F" id="Connettore 1" o:spid="_x0000_s1026" type="#_x0000_t120" style="position:absolute;margin-left:71pt;margin-top:4.85pt;width:6.9pt;height:6.6pt;z-index:2511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C0jcSN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95206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74912" behindDoc="0" locked="0" layoutInCell="1" allowOverlap="1" wp14:anchorId="3B081708" wp14:editId="681653A2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62611</wp:posOffset>
                      </wp:positionV>
                      <wp:extent cx="87630" cy="83820"/>
                      <wp:effectExtent l="57150" t="19050" r="45720" b="87630"/>
                      <wp:wrapNone/>
                      <wp:docPr id="80618287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DA1FB1" id="Connettore 1" o:spid="_x0000_s1026" type="#_x0000_t120" style="position:absolute;margin-left:61pt;margin-top:4.95pt;width:6.9pt;height:6.6pt;z-index:25117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024A0D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02C4489B" wp14:editId="48F1B70C">
                      <wp:simplePos x="0" y="0"/>
                      <wp:positionH relativeFrom="column">
                        <wp:posOffset>775335</wp:posOffset>
                      </wp:positionH>
                      <wp:positionV relativeFrom="paragraph">
                        <wp:posOffset>252367</wp:posOffset>
                      </wp:positionV>
                      <wp:extent cx="87630" cy="83820"/>
                      <wp:effectExtent l="57150" t="19050" r="45720" b="87630"/>
                      <wp:wrapNone/>
                      <wp:docPr id="1550141634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44417E" id="Connettore 1" o:spid="_x0000_s1026" type="#_x0000_t120" style="position:absolute;margin-left:61.05pt;margin-top:19.85pt;width:6.9pt;height:6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" filled="f" strokecolor="black [3040]"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5E4A35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165696" behindDoc="0" locked="0" layoutInCell="1" allowOverlap="1" wp14:anchorId="1524FBF1" wp14:editId="40188B9B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62230</wp:posOffset>
                      </wp:positionV>
                      <wp:extent cx="87630" cy="83820"/>
                      <wp:effectExtent l="57150" t="19050" r="45720" b="87630"/>
                      <wp:wrapNone/>
                      <wp:docPr id="2106742899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065178" id="Connettore 1" o:spid="_x0000_s1026" type="#_x0000_t120" style="position:absolute;margin-left:51.2pt;margin-top:4.9pt;width:6.9pt;height:6.6pt;z-index:2511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MhKL3TdAAAACA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DC4CA4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207680" behindDoc="0" locked="0" layoutInCell="1" allowOverlap="1" wp14:anchorId="3DA5148D" wp14:editId="3C2E221E">
                      <wp:simplePos x="0" y="0"/>
                      <wp:positionH relativeFrom="column">
                        <wp:posOffset>523028</wp:posOffset>
                      </wp:positionH>
                      <wp:positionV relativeFrom="paragraph">
                        <wp:posOffset>250190</wp:posOffset>
                      </wp:positionV>
                      <wp:extent cx="87630" cy="83820"/>
                      <wp:effectExtent l="57150" t="19050" r="45720" b="87630"/>
                      <wp:wrapNone/>
                      <wp:docPr id="1605038096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" cy="83820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5DBBE0" id="Connettore 1" o:spid="_x0000_s1026" type="#_x0000_t120" style="position:absolute;margin-left:41.2pt;margin-top:19.7pt;width:6.9pt;height:6.6pt;z-index:2512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92549F">
              <w:rPr>
                <w:rFonts w:ascii="Open Sans" w:hAnsi="Open Sans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0543616" behindDoc="0" locked="0" layoutInCell="1" allowOverlap="1" wp14:anchorId="021C44A1" wp14:editId="2D5C5114">
                      <wp:simplePos x="0" y="0"/>
                      <wp:positionH relativeFrom="column">
                        <wp:posOffset>650752</wp:posOffset>
                      </wp:positionH>
                      <wp:positionV relativeFrom="paragraph">
                        <wp:posOffset>251030</wp:posOffset>
                      </wp:positionV>
                      <wp:extent cx="88231" cy="84221"/>
                      <wp:effectExtent l="57150" t="19050" r="45720" b="87630"/>
                      <wp:wrapNone/>
                      <wp:docPr id="1318084205" name="Connettor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231" cy="84221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C36BF61" id="Connettore 1" o:spid="_x0000_s1026" type="#_x0000_t120" style="position:absolute;margin-left:51.25pt;margin-top:19.75pt;width:6.95pt;height:6.65pt;z-index:2505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" fillcolor="black [3200]" strokecolor="black [3040]">
                      <v:fill color2="gray [1616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</v:shape>
                  </w:pict>
                </mc:Fallback>
              </mc:AlternateContent>
            </w:r>
            <w:r w:rsidR="00BA187F">
              <w:rPr>
                <w:rFonts w:ascii="Open Sans" w:hAnsi="Open Sans"/>
                <w:sz w:val="20"/>
              </w:rPr>
              <w:t>Italiano</w:t>
            </w:r>
            <w:r w:rsidR="003C7AA1">
              <w:rPr>
                <w:rFonts w:ascii="Open Sans" w:hAnsi="Open Sans"/>
                <w:sz w:val="20"/>
              </w:rPr>
              <w:t xml:space="preserve"> </w:t>
            </w:r>
            <w:r w:rsidR="00BA187F">
              <w:rPr>
                <w:rFonts w:ascii="Open Sans" w:hAnsi="Open Sans"/>
                <w:sz w:val="20"/>
              </w:rPr>
              <w:br/>
              <w:t>Inglese</w:t>
            </w:r>
            <w:r w:rsidR="0092549F">
              <w:rPr>
                <w:rFonts w:ascii="Open Sans" w:hAnsi="Open Sans"/>
                <w:sz w:val="20"/>
              </w:rPr>
              <w:t xml:space="preserve">   </w:t>
            </w:r>
          </w:p>
          <w:p w14:paraId="2BF0C749" w14:textId="3416CDDF" w:rsidR="0084194D" w:rsidRDefault="00786F01">
            <w:r>
              <w:rPr>
                <w:rFonts w:ascii="Montserrat" w:hAnsi="Montserrat"/>
                <w:b/>
                <w:sz w:val="20"/>
              </w:rPr>
              <w:t>HARD SKILLS</w:t>
            </w:r>
          </w:p>
          <w:p w14:paraId="35938DBB" w14:textId="11DD71EF" w:rsidR="001C755A" w:rsidRPr="001C755A" w:rsidRDefault="0076372B"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Python · SQL · Java · C++ · ML &amp; AI · KPI</w:t>
            </w:r>
            <w:r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11037E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5304A4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F9776D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976655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237D77">
              <w:rPr>
                <w:rFonts w:ascii="Open Sans" w:hAnsi="Open Sans"/>
                <w:noProof/>
                <w:sz w:val="20"/>
              </w:rPr>
            </w:r>
            <w:r w:rsidR="009F6E1C">
              <w:rPr>
                <w:rFonts w:ascii="Open Sans" w:hAnsi="Open Sans"/>
                <w:noProof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34170C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6A3655">
              <w:rPr>
                <w:rFonts w:ascii="Open Sans" w:hAnsi="Open Sans"/>
                <w:sz w:val="20"/>
              </w:rPr>
            </w:r>
            <w:r w:rsidR="00AA6C9F">
              <w:rPr>
                <w:rFonts w:ascii="Open Sans" w:hAnsi="Open Sans"/>
                <w:sz w:val="20"/>
              </w:rPr>
            </w:r>
            <w:r w:rsidR="006A3655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F675F6">
              <w:rPr>
                <w:rFonts w:ascii="Open Sans" w:hAnsi="Open Sans"/>
                <w:sz w:val="20"/>
              </w:rPr>
            </w:r>
            <w:r w:rsidR="00786F01">
              <w:rPr>
                <w:rFonts w:ascii="Open Sans" w:hAnsi="Open Sans"/>
                <w:sz w:val="20"/>
              </w:rPr>
            </w:r>
            <w:r w:rsidR="001C755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332EA2">
              <w:rPr>
                <w:rFonts w:ascii="Open Sans" w:hAnsi="Open Sans"/>
                <w:sz w:val="20"/>
              </w:rPr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Reporting · Data visualization · Database</w:t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Statistica · Excel avanzato · Power BI</w:t>
            </w:r>
          </w:p>
          <w:p>
            <w:pPr>
              <w:rPr>
                <w:rFonts w:ascii="Open Sans" w:hAnsi="Open Sans"/>
                <w:sz w:val="20"/>
              </w:rPr>
            </w:pPr>
            <w:r>
              <w:rPr>
                <w:rFonts w:ascii="Open Sans" w:hAnsi="Open Sans"/>
                <w:noProof/>
                <w:sz w:val="20"/>
              </w:rPr>
              <w:t>Tableau · BigQuery</w:t>
            </w:r>
          </w:p>
          <w:p w14:paraId="259DA9B8" w14:textId="4E3F9059" w:rsidR="0042061B" w:rsidRDefault="0066589E">
            <w:r>
              <w:rPr>
                <w:rFonts w:ascii="Montserrat" w:hAnsi="Montserrat"/>
                <w:b/>
                <w:sz w:val="20"/>
              </w:rPr>
              <w:t>SOFT SKILLS</w:t>
            </w:r>
          </w:p>
          <w:p w14:paraId="05876CED" w14:textId="0E661C2C" w:rsidR="00FC02FB" w:rsidRPr="000B52CD" w:rsidRDefault="00C3135C">
            <w:proofErr w:type="spellStart"/>
            <w:r>
              <w:rPr>
                <w:rFonts w:ascii="Open Sans" w:hAnsi="Open Sans"/>
                <w:sz w:val="20"/>
              </w:rPr>
              <w:t>Creatività · Flessibilità</w:t>
            </w:r>
            <w:proofErr w:type="spellEnd"/>
            <w:r w:rsidR="0056463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proofErr w:type="spellStart"/>
            <w:r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r w:rsid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/>
            <w:r w:rsidR="00B2307A"/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/>
            <w:r w:rsidR="00B2307A"/>
            <w:proofErr w:type="spellStart"/>
            <w:r w:rsidR="00B2307A" w:rsidRPr="00B2307A">
              <w:rPr>
                <w:rFonts w:ascii="Open Sans" w:hAnsi="Open Sans"/>
                <w:sz w:val="20"/>
              </w:rPr>
            </w:r>
            <w:proofErr w:type="spellEnd"/>
            <w:r w:rsidR="00B2307A" w:rsidRPr="00B2307A">
              <w:rPr>
                <w:rFonts w:ascii="Open Sans" w:hAnsi="Open Sans"/>
                <w:sz w:val="20"/>
              </w:rPr>
            </w:r>
            <w:r>
              <w:rPr>
                <w:rFonts w:ascii="Open Sans" w:hAnsi="Open Sans"/>
                <w:sz w:val="20"/>
              </w:rPr>
            </w:r>
            <w:r w:rsidR="0066589E">
              <w:rPr>
                <w:rFonts w:ascii="Open Sans" w:hAnsi="Open Sans"/>
                <w:sz w:val="20"/>
              </w:rPr>
            </w:r>
          </w:p>
          <w:p>
            <w:pPr/>
            <w:r>
              <w:rPr>
                <w:rFonts w:ascii="Open Sans" w:hAnsi="Open Sans"/>
                <w:sz w:val="20"/>
              </w:rPr>
              <w:t>Capacità di adattamento</w:t>
            </w:r>
          </w:p>
          <w:p>
            <w:pPr/>
            <w:r>
              <w:rPr>
                <w:rFonts w:ascii="Open Sans" w:hAnsi="Open Sans"/>
                <w:sz w:val="20"/>
              </w:rPr>
              <w:t>Attenzione ai dettagli · Pensiero analitico</w:t>
            </w:r>
          </w:p>
          <w:p>
            <w:pPr/>
            <w:r>
              <w:rPr>
                <w:rFonts w:ascii="Open Sans" w:hAnsi="Open Sans"/>
                <w:sz w:val="20"/>
              </w:rPr>
              <w:t>Comunicazione dei risultati</w:t>
            </w:r>
          </w:p>
          <w:p w14:paraId="2631CEE5" w14:textId="40B5AAC9" w:rsidR="0089263C" w:rsidRPr="0066589E" w:rsidRDefault="0089263C" w:rsidP="003263A8">
            <w:pPr>
              <w:rPr>
                <w:rFonts w:ascii="Open Sans" w:hAnsi="Open Sans"/>
                <w:sz w:val="20"/>
              </w:rPr>
            </w:pPr>
          </w:p>
        </w:tc>
        <w:tc>
          <w:tcPr>
            <w:tcW w:w="7738" w:type="dxa"/>
          </w:tcPr>
          <w:p w14:paraId="5FDAECA6" w14:textId="77777777" w:rsidR="00150C65" w:rsidRDefault="00150C65"/>
          <w:p w14:paraId="1555E9D3" w14:textId="77777777" w:rsidR="001C55B2" w:rsidRDefault="00194690">
            <w:r>
              <w:rPr>
                <w:rFonts w:ascii="Playfair Display" w:hAnsi="Playfair Display"/>
                <w:b/>
                <w:sz w:val="64"/>
              </w:rPr>
              <w:t>SILVIA MUCCI</w:t>
            </w:r>
            <w:r>
              <w:rPr>
                <w:rFonts w:ascii="Playfair Display" w:hAnsi="Playfair Display"/>
                <w:b/>
                <w:sz w:val="64"/>
              </w:rPr>
              <w:br/>
            </w:r>
            <w:proofErr w:type="spellStart"/>
            <w:r>
              <w:rPr>
                <w:rFonts w:ascii="Montserrat" w:hAnsi="Montserrat"/>
                <w:sz w:val="24"/>
              </w:rPr>
              <w:t>Ingegnere</w:t>
            </w:r>
            <w:proofErr w:type="spellEnd"/>
            <w:r>
              <w:rPr>
                <w:rFonts w:ascii="Montserrat" w:hAnsi="Montserrat"/>
                <w:sz w:val="24"/>
              </w:rPr>
              <w:t xml:space="preserve"> </w:t>
            </w:r>
            <w:proofErr w:type="spellStart"/>
            <w:r>
              <w:rPr>
                <w:rFonts w:ascii="Montserrat" w:hAnsi="Montserrat"/>
                <w:sz w:val="24"/>
              </w:rPr>
              <w:t>Informatico</w:t>
            </w:r>
            <w:proofErr w:type="spellEnd"/>
          </w:p>
          <w:p w14:paraId="64373C2B" w14:textId="77777777" w:rsidR="00506CEB" w:rsidRPr="00427F3D" w:rsidRDefault="00506CEB" w:rsidP="00506CEB">
            <w:pPr>
              <w:rPr>
                <w:b/>
                <w:sz w:val="20"/>
              </w:rPr>
            </w:pPr>
            <w:r w:rsidRPr="00427F3D">
              <w:rPr>
                <w:b/>
                <w:sz w:val="20"/>
              </w:rPr>
              <w:t>CHI SONO</w:t>
            </w:r>
          </w:p>
          <w:p w14:paraId="360C2CAA" w14:textId="766FEA09" w:rsidR="00506CEB" w:rsidRPr="00427F3D" w:rsidRDefault="00506CEB" w:rsidP="00506CEB">
            <w:pPr>
              <w:rPr>
                <w:sz w:val="20"/>
                <w:lang w:val="it-IT"/>
              </w:rPr>
            </w:pPr>
            <w:r w:rsidRPr="00427F3D">
              <w:rPr>
                <w:sz w:val="20"/>
                <w:lang w:val="it-IT"/>
              </w:rPr>
              <w:t>Sono una studentessa magistrale in Ingegneria Informatica, interessata alle tecnologie informatiche avanzate, analisi dei dati e sviluppo di soluzioni digitali. Motivata a crescere professionalmente in contesti dinamici, applicando. Obiettivo professionale: contribuire nel ruolo di Data Analyst, valorizzando competenze già presenti come Analisi dei dati, Machine Learning, con un approccio collaborativo e orientato alla qualità.</w:t>
            </w:r>
            <w:r w:rsidRPr="00466C3C">
              <w:rPr>
                <w:sz w:val="20"/>
                <w:lang w:val="it-IT"/>
              </w:rPr>
            </w:r>
            <w:r w:rsidR="004E19AE">
              <w:rPr>
                <w:sz w:val="20"/>
                <w:lang w:val="it-IT"/>
              </w:rPr>
            </w:r>
            <w:r w:rsidRPr="00466C3C">
              <w:rPr>
                <w:sz w:val="20"/>
                <w:lang w:val="it-IT"/>
              </w:rPr>
            </w:r>
          </w:p>
          <w:p w14:paraId="0C1A56F1" w14:textId="77777777" w:rsidR="00506CEB" w:rsidRPr="00466C3C" w:rsidRDefault="00506CEB" w:rsidP="00506CEB">
            <w:pPr>
              <w:rPr>
                <w:sz w:val="20"/>
                <w:lang w:val="it-IT"/>
              </w:rPr>
            </w:pPr>
            <w:r w:rsidRPr="00466C3C">
              <w:rPr>
                <w:sz w:val="20"/>
                <w:lang w:val="it-IT"/>
              </w:rPr>
            </w:r>
          </w:p>
          <w:p w14:paraId="0AB2C1E6" w14:textId="13E362E7" w:rsidR="00150C65" w:rsidRPr="00427F3D" w:rsidRDefault="00C3135C">
            <w:r w:rsidRPr="00427F3D">
              <w:rPr>
                <w:b/>
                <w:sz w:val="20"/>
              </w:rPr>
              <w:br/>
              <w:t>FORMAZIONE</w:t>
            </w:r>
          </w:p>
          <w:p w14:paraId="753344CB" w14:textId="2A8277E2" w:rsidR="00CC2013" w:rsidRPr="00D11D2D" w:rsidRDefault="00194690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Università</w:t>
            </w:r>
            <w:r w:rsidR="00DD1EAB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degli Studi di Roma Tre</w:t>
            </w:r>
            <w:r w:rsidR="009B576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2025 – In </w:t>
            </w:r>
            <w:r w:rsidR="00EF2925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Corso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Laurea Magistrale in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Informatica </w:t>
            </w:r>
            <w:r w:rsidR="005C2056" w:rsidRPr="00427F3D">
              <w:rPr>
                <w:color w:val="808080" w:themeColor="background1" w:themeShade="80"/>
                <w:sz w:val="20"/>
              </w:rPr>
              <w:t xml:space="preserve">                                                  </w:t>
            </w:r>
            <w:r w:rsidR="00962F2B">
              <w:rPr>
                <w:color w:val="808080" w:themeColor="background1" w:themeShade="80"/>
                <w:sz w:val="20"/>
              </w:rPr>
              <w:t xml:space="preserve">               </w:t>
            </w:r>
            <w:r w:rsidR="00F8125C" w:rsidRPr="00427F3D">
              <w:rPr>
                <w:color w:val="808080" w:themeColor="background1" w:themeShade="80"/>
                <w:sz w:val="20"/>
              </w:rPr>
              <w:t xml:space="preserve">Curriculum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Intelligenza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F8125C" w:rsidRPr="00427F3D">
              <w:rPr>
                <w:color w:val="808080" w:themeColor="background1" w:themeShade="80"/>
                <w:sz w:val="20"/>
              </w:rPr>
              <w:t>Artificiale</w:t>
            </w:r>
            <w:proofErr w:type="spellEnd"/>
            <w:r w:rsidR="00F8125C" w:rsidRPr="00427F3D">
              <w:rPr>
                <w:color w:val="808080" w:themeColor="background1" w:themeShade="80"/>
                <w:sz w:val="20"/>
              </w:rPr>
              <w:t xml:space="preserve"> e Machine Learning</w:t>
            </w:r>
            <w:r w:rsidR="00D11D2D">
              <w:rPr>
                <w:color w:val="808080" w:themeColor="background1" w:themeShade="80"/>
                <w:sz w:val="20"/>
              </w:rPr>
              <w:t xml:space="preserve">                                                              </w:t>
            </w:r>
            <w:proofErr w:type="spellStart"/>
            <w:r w:rsidR="00EF2925" w:rsidRPr="00427F3D">
              <w:rPr>
                <w:sz w:val="20"/>
              </w:rPr>
              <w:t>Formazione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orientata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allo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sviluppo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competenze</w:t>
            </w:r>
            <w:proofErr w:type="spellEnd"/>
            <w:r w:rsidR="00EF2925" w:rsidRPr="00427F3D">
              <w:rPr>
                <w:sz w:val="20"/>
              </w:rPr>
              <w:t xml:space="preserve"> in </w:t>
            </w:r>
            <w:proofErr w:type="spellStart"/>
            <w:r w:rsidR="00EF2925" w:rsidRPr="00427F3D">
              <w:rPr>
                <w:sz w:val="20"/>
              </w:rPr>
              <w:t>intelligenza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artificiale</w:t>
            </w:r>
            <w:proofErr w:type="spellEnd"/>
            <w:r w:rsidR="00EF2925" w:rsidRPr="00427F3D">
              <w:rPr>
                <w:sz w:val="20"/>
              </w:rPr>
              <w:t xml:space="preserve">, machine learning e </w:t>
            </w:r>
            <w:proofErr w:type="spellStart"/>
            <w:r w:rsidR="00EF2925" w:rsidRPr="00427F3D">
              <w:rPr>
                <w:sz w:val="20"/>
              </w:rPr>
              <w:t>analisi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dei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dati</w:t>
            </w:r>
            <w:proofErr w:type="spellEnd"/>
            <w:r w:rsidR="00EF2925" w:rsidRPr="00427F3D">
              <w:rPr>
                <w:sz w:val="20"/>
              </w:rPr>
              <w:t xml:space="preserve">, con </w:t>
            </w:r>
            <w:proofErr w:type="spellStart"/>
            <w:r w:rsidR="00EF2925" w:rsidRPr="00427F3D">
              <w:rPr>
                <w:sz w:val="20"/>
              </w:rPr>
              <w:t>attenzione</w:t>
            </w:r>
            <w:proofErr w:type="spellEnd"/>
            <w:r w:rsidR="00EF2925" w:rsidRPr="00427F3D">
              <w:rPr>
                <w:sz w:val="20"/>
              </w:rPr>
              <w:t xml:space="preserve"> alla </w:t>
            </w:r>
            <w:proofErr w:type="spellStart"/>
            <w:r w:rsidR="00EF2925" w:rsidRPr="00427F3D">
              <w:rPr>
                <w:sz w:val="20"/>
              </w:rPr>
              <w:t>risoluzione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problemi</w:t>
            </w:r>
            <w:proofErr w:type="spellEnd"/>
            <w:r w:rsidR="00EF2925" w:rsidRPr="00427F3D">
              <w:rPr>
                <w:sz w:val="20"/>
              </w:rPr>
              <w:t xml:space="preserve"> e </w:t>
            </w:r>
            <w:proofErr w:type="spellStart"/>
            <w:r w:rsidR="00EF2925" w:rsidRPr="00427F3D">
              <w:rPr>
                <w:sz w:val="20"/>
              </w:rPr>
              <w:t>all’utilizzo</w:t>
            </w:r>
            <w:proofErr w:type="spellEnd"/>
            <w:r w:rsidR="00EF2925" w:rsidRPr="00427F3D">
              <w:rPr>
                <w:sz w:val="20"/>
              </w:rPr>
              <w:t xml:space="preserve"> di </w:t>
            </w:r>
            <w:proofErr w:type="spellStart"/>
            <w:r w:rsidR="00EF2925" w:rsidRPr="00427F3D">
              <w:rPr>
                <w:sz w:val="20"/>
              </w:rPr>
              <w:t>strumenti</w:t>
            </w:r>
            <w:proofErr w:type="spellEnd"/>
            <w:r w:rsidR="00EF2925" w:rsidRPr="00427F3D">
              <w:rPr>
                <w:sz w:val="20"/>
              </w:rPr>
              <w:t xml:space="preserve"> </w:t>
            </w:r>
            <w:proofErr w:type="spellStart"/>
            <w:r w:rsidR="00EF2925" w:rsidRPr="00427F3D">
              <w:rPr>
                <w:sz w:val="20"/>
              </w:rPr>
              <w:t>informatici</w:t>
            </w:r>
            <w:proofErr w:type="spellEnd"/>
            <w:r w:rsidR="00EF2925" w:rsidRPr="00427F3D">
              <w:rPr>
                <w:sz w:val="20"/>
              </w:rPr>
              <w:t>.</w:t>
            </w:r>
          </w:p>
          <w:p w14:paraId="59A869BB" w14:textId="54A456C3" w:rsidR="00150C65" w:rsidRPr="00D11D2D" w:rsidRDefault="00CC2013" w:rsidP="00CC2013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Università degli Studi di Roma Tre </w:t>
            </w:r>
            <w:r w:rsidRPr="009B576D">
              <w:rPr>
                <w:b/>
                <w:bCs/>
                <w:color w:val="808080" w:themeColor="background1" w:themeShade="80"/>
                <w:szCs w:val="24"/>
              </w:rPr>
              <w:t>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9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–202</w:t>
            </w:r>
            <w:r w:rsidR="00194690"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4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</w:t>
            </w:r>
            <w:r w:rsidR="0066160E" w:rsidRPr="00427F3D">
              <w:rPr>
                <w:color w:val="808080" w:themeColor="background1" w:themeShade="80"/>
                <w:sz w:val="20"/>
              </w:rPr>
              <w:t xml:space="preserve">Laurea Triennale in </w:t>
            </w:r>
            <w:proofErr w:type="spellStart"/>
            <w:r w:rsidR="0066160E" w:rsidRPr="00427F3D">
              <w:rPr>
                <w:color w:val="808080" w:themeColor="background1" w:themeShade="80"/>
                <w:sz w:val="20"/>
              </w:rPr>
              <w:t>Ingegneria</w:t>
            </w:r>
            <w:proofErr w:type="spellEnd"/>
            <w:r w:rsidR="0066160E" w:rsidRPr="00427F3D">
              <w:rPr>
                <w:color w:val="808080" w:themeColor="background1" w:themeShade="80"/>
                <w:sz w:val="20"/>
              </w:rPr>
              <w:t xml:space="preserve"> Informatica</w:t>
            </w:r>
            <w:r w:rsidRPr="00427F3D">
              <w:rPr>
                <w:color w:val="676E42"/>
                <w:sz w:val="20"/>
              </w:rPr>
              <w:br/>
            </w:r>
            <w:proofErr w:type="spellStart"/>
            <w:r w:rsidR="00370176" w:rsidRPr="00427F3D">
              <w:rPr>
                <w:sz w:val="20"/>
              </w:rPr>
              <w:t>Formazione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universitaria</w:t>
            </w:r>
            <w:proofErr w:type="spellEnd"/>
            <w:r w:rsidR="00370176" w:rsidRPr="00427F3D">
              <w:rPr>
                <w:sz w:val="20"/>
              </w:rPr>
              <w:t xml:space="preserve"> </w:t>
            </w:r>
            <w:proofErr w:type="spellStart"/>
            <w:r w:rsidR="00370176" w:rsidRPr="00427F3D">
              <w:rPr>
                <w:sz w:val="20"/>
              </w:rPr>
              <w:t>orientata</w:t>
            </w:r>
            <w:proofErr w:type="spellEnd"/>
            <w:r w:rsidR="00370176" w:rsidRPr="00427F3D">
              <w:rPr>
                <w:sz w:val="20"/>
              </w:rPr>
              <w:t xml:space="preserve"> alle discipline </w:t>
            </w:r>
            <w:proofErr w:type="spellStart"/>
            <w:r w:rsidR="00370176" w:rsidRPr="00427F3D">
              <w:rPr>
                <w:sz w:val="20"/>
              </w:rPr>
              <w:t>tecnico-analitiche</w:t>
            </w:r>
            <w:proofErr w:type="spellEnd"/>
            <w:r w:rsidR="00370176" w:rsidRPr="00427F3D">
              <w:rPr>
                <w:sz w:val="20"/>
              </w:rPr>
              <w:t xml:space="preserve">, con </w:t>
            </w:r>
            <w:proofErr w:type="spellStart"/>
            <w:r w:rsidR="00370176" w:rsidRPr="00427F3D">
              <w:rPr>
                <w:sz w:val="20"/>
              </w:rPr>
              <w:t>sviluppo</w:t>
            </w:r>
            <w:proofErr w:type="spellEnd"/>
            <w:r w:rsidR="00370176" w:rsidRPr="00427F3D">
              <w:rPr>
                <w:sz w:val="20"/>
              </w:rPr>
              <w:t xml:space="preserve"> di </w:t>
            </w:r>
            <w:proofErr w:type="spellStart"/>
            <w:r w:rsidR="00370176" w:rsidRPr="00427F3D">
              <w:rPr>
                <w:sz w:val="20"/>
              </w:rPr>
              <w:t>competenze</w:t>
            </w:r>
            <w:proofErr w:type="spellEnd"/>
            <w:r w:rsidR="00370176" w:rsidRPr="00427F3D">
              <w:rPr>
                <w:sz w:val="20"/>
              </w:rPr>
              <w:t xml:space="preserve"> quantitative, </w:t>
            </w:r>
            <w:proofErr w:type="spellStart"/>
            <w:r w:rsidR="00370176" w:rsidRPr="00427F3D">
              <w:rPr>
                <w:sz w:val="20"/>
              </w:rPr>
              <w:t>informatiche</w:t>
            </w:r>
            <w:proofErr w:type="spellEnd"/>
            <w:r w:rsidR="00370176" w:rsidRPr="00427F3D">
              <w:rPr>
                <w:sz w:val="20"/>
              </w:rPr>
              <w:t xml:space="preserve"> e di problem solving.</w:t>
            </w:r>
            <w:r w:rsidRPr="00427F3D">
              <w:rPr>
                <w:sz w:val="20"/>
              </w:rPr>
              <w:br/>
            </w:r>
          </w:p>
          <w:p w14:paraId="2CED1CC0" w14:textId="1F61AF62" w:rsidR="00150C65" w:rsidRPr="00D11D2D" w:rsidRDefault="00B021A7">
            <w:pPr>
              <w:rPr>
                <w:b/>
                <w:bCs/>
                <w:i/>
                <w:iCs/>
                <w:color w:val="808080" w:themeColor="background1" w:themeShade="80"/>
                <w:szCs w:val="24"/>
              </w:rPr>
            </w:pP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Liceo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Scientifico</w:t>
            </w:r>
            <w:proofErr w:type="spellEnd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Plinio </w:t>
            </w:r>
            <w:proofErr w:type="spellStart"/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>Seniore</w:t>
            </w:r>
            <w:proofErr w:type="spellEnd"/>
            <w:r w:rsidRPr="009B576D">
              <w:rPr>
                <w:b/>
                <w:bCs/>
                <w:color w:val="808080" w:themeColor="background1" w:themeShade="80"/>
                <w:szCs w:val="24"/>
              </w:rPr>
              <w:t xml:space="preserve"> |</w:t>
            </w:r>
            <w:r w:rsidRPr="00962F2B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2014–2019</w:t>
            </w:r>
            <w:r w:rsidR="00D11D2D">
              <w:rPr>
                <w:b/>
                <w:bCs/>
                <w:i/>
                <w:iCs/>
                <w:color w:val="808080" w:themeColor="background1" w:themeShade="80"/>
                <w:szCs w:val="24"/>
              </w:rPr>
              <w:t xml:space="preserve">                                                                        </w:t>
            </w:r>
            <w:r w:rsidR="008E7173" w:rsidRPr="00427F3D">
              <w:rPr>
                <w:color w:val="808080" w:themeColor="background1" w:themeShade="80"/>
                <w:sz w:val="20"/>
              </w:rPr>
              <w:t xml:space="preserve">Diploma di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Liceo</w:t>
            </w:r>
            <w:proofErr w:type="spellEnd"/>
            <w:r w:rsidR="008E7173" w:rsidRPr="00427F3D">
              <w:rPr>
                <w:color w:val="808080" w:themeColor="background1" w:themeShade="80"/>
                <w:sz w:val="20"/>
              </w:rPr>
              <w:t xml:space="preserve"> </w:t>
            </w:r>
            <w:proofErr w:type="spellStart"/>
            <w:r w:rsidR="008E7173" w:rsidRPr="00427F3D">
              <w:rPr>
                <w:color w:val="808080" w:themeColor="background1" w:themeShade="80"/>
                <w:sz w:val="20"/>
              </w:rPr>
              <w:t>Scientifico</w:t>
            </w:r>
            <w:proofErr w:type="spellEnd"/>
            <w:r w:rsidRPr="00427F3D">
              <w:rPr>
                <w:b/>
                <w:bCs/>
                <w:sz w:val="20"/>
              </w:rPr>
              <w:br/>
            </w:r>
            <w:proofErr w:type="spellStart"/>
            <w:r w:rsidR="00D03114" w:rsidRPr="00427F3D">
              <w:rPr>
                <w:sz w:val="20"/>
              </w:rPr>
              <w:t>Formazione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scientifica</w:t>
            </w:r>
            <w:proofErr w:type="spellEnd"/>
            <w:r w:rsidR="00D03114" w:rsidRPr="00427F3D">
              <w:rPr>
                <w:sz w:val="20"/>
              </w:rPr>
              <w:t xml:space="preserve"> di base </w:t>
            </w:r>
            <w:proofErr w:type="gramStart"/>
            <w:r w:rsidR="00601FEA" w:rsidRPr="00427F3D">
              <w:rPr>
                <w:sz w:val="20"/>
              </w:rPr>
              <w:t>orientate</w:t>
            </w:r>
            <w:proofErr w:type="gramEnd"/>
            <w:r w:rsidR="00601FEA" w:rsidRPr="00427F3D">
              <w:rPr>
                <w:sz w:val="20"/>
              </w:rPr>
              <w:t xml:space="preserve"> a</w:t>
            </w:r>
            <w:r w:rsidR="00D03114" w:rsidRPr="00427F3D">
              <w:rPr>
                <w:sz w:val="20"/>
              </w:rPr>
              <w:t xml:space="preserve">lle </w:t>
            </w:r>
            <w:proofErr w:type="spellStart"/>
            <w:r w:rsidR="00D03114" w:rsidRPr="00427F3D">
              <w:rPr>
                <w:sz w:val="20"/>
              </w:rPr>
              <w:t>materie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matematico-scientifiche</w:t>
            </w:r>
            <w:proofErr w:type="spellEnd"/>
            <w:r w:rsidR="00D03114" w:rsidRPr="00427F3D">
              <w:rPr>
                <w:sz w:val="20"/>
              </w:rPr>
              <w:t xml:space="preserve">, </w:t>
            </w:r>
            <w:proofErr w:type="spellStart"/>
            <w:r w:rsidR="00D03114" w:rsidRPr="00427F3D">
              <w:rPr>
                <w:sz w:val="20"/>
              </w:rPr>
              <w:t>che</w:t>
            </w:r>
            <w:proofErr w:type="spellEnd"/>
            <w:r w:rsidR="00D03114" w:rsidRPr="00427F3D">
              <w:rPr>
                <w:sz w:val="20"/>
              </w:rPr>
              <w:t xml:space="preserve"> ha </w:t>
            </w:r>
            <w:proofErr w:type="spellStart"/>
            <w:r w:rsidR="00D03114" w:rsidRPr="00427F3D">
              <w:rPr>
                <w:sz w:val="20"/>
              </w:rPr>
              <w:t>contribuito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allo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sviluppo</w:t>
            </w:r>
            <w:proofErr w:type="spellEnd"/>
            <w:r w:rsidR="00D03114" w:rsidRPr="00427F3D">
              <w:rPr>
                <w:sz w:val="20"/>
              </w:rPr>
              <w:t xml:space="preserve"> di </w:t>
            </w:r>
            <w:proofErr w:type="spellStart"/>
            <w:r w:rsidR="00D03114" w:rsidRPr="00427F3D">
              <w:rPr>
                <w:sz w:val="20"/>
              </w:rPr>
              <w:t>competenze</w:t>
            </w:r>
            <w:proofErr w:type="spellEnd"/>
            <w:r w:rsidR="00D03114" w:rsidRPr="00427F3D">
              <w:rPr>
                <w:sz w:val="20"/>
              </w:rPr>
              <w:t xml:space="preserve"> </w:t>
            </w:r>
            <w:proofErr w:type="spellStart"/>
            <w:r w:rsidR="00D03114" w:rsidRPr="00427F3D">
              <w:rPr>
                <w:sz w:val="20"/>
              </w:rPr>
              <w:t>logiche</w:t>
            </w:r>
            <w:proofErr w:type="spellEnd"/>
            <w:r w:rsidR="00D03114" w:rsidRPr="00427F3D">
              <w:rPr>
                <w:sz w:val="20"/>
              </w:rPr>
              <w:t xml:space="preserve"> e </w:t>
            </w:r>
            <w:proofErr w:type="spellStart"/>
            <w:r w:rsidR="00D03114" w:rsidRPr="00427F3D">
              <w:rPr>
                <w:sz w:val="20"/>
              </w:rPr>
              <w:t>analitiche</w:t>
            </w:r>
            <w:proofErr w:type="spellEnd"/>
            <w:r w:rsidR="00D03114" w:rsidRPr="00427F3D">
              <w:rPr>
                <w:sz w:val="20"/>
              </w:rPr>
              <w:t>.</w:t>
            </w:r>
          </w:p>
          <w:p w14:paraId="69961D89" w14:textId="77777777" w:rsidR="00962F2B" w:rsidRPr="00D11D2D" w:rsidRDefault="00C3135C" w:rsidP="00D9284A">
            <w:pPr>
              <w:rPr>
                <w:rFonts w:ascii="Montserrat" w:hAnsi="Montserrat"/>
                <w:b/>
                <w:sz w:val="20"/>
              </w:rPr>
            </w:pPr>
            <w:r>
              <w:rPr>
                <w:rFonts w:ascii="Montserrat" w:hAnsi="Montserrat"/>
                <w:b/>
                <w:sz w:val="20"/>
              </w:rPr>
              <w:br/>
            </w:r>
            <w:r w:rsidRPr="00D11D2D">
              <w:rPr>
                <w:rFonts w:ascii="Montserrat" w:hAnsi="Montserrat"/>
                <w:b/>
                <w:sz w:val="20"/>
              </w:rPr>
              <w:t>ESPERIENZE PROFESSIONALI</w:t>
            </w:r>
          </w:p>
          <w:p w14:paraId="28E944FD" w14:textId="7C0CF1D4" w:rsidR="00D9284A" w:rsidRPr="00D445DA" w:rsidRDefault="00962F2B" w:rsidP="00D9284A">
            <w:pPr>
              <w:rPr>
                <w:sz w:val="20"/>
                <w:szCs w:val="20"/>
              </w:rPr>
            </w:pP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Università degli Studi di Roma Tre</w:t>
            </w:r>
            <w:r w:rsidRPr="00680ECD">
              <w:rPr>
                <w:b/>
                <w:bCs/>
                <w:color w:val="808080" w:themeColor="background1" w:themeShade="80"/>
                <w:lang w:val="it-IT"/>
              </w:rPr>
              <w:t xml:space="preserve"> | </w:t>
            </w:r>
            <w:r w:rsidRPr="00680ECD">
              <w:rPr>
                <w:b/>
                <w:bCs/>
                <w:i/>
                <w:iCs/>
                <w:color w:val="808080" w:themeColor="background1" w:themeShade="80"/>
                <w:lang w:val="it-IT"/>
              </w:rPr>
              <w:t>2023 – 2024</w:t>
            </w:r>
            <w:r w:rsidRPr="00680ECD">
              <w:rPr>
                <w:rFonts w:ascii="Montserrat" w:hAnsi="Montserrat"/>
                <w:b/>
                <w:bCs/>
                <w:sz w:val="20"/>
              </w:rPr>
              <w:br/>
            </w:r>
            <w:r w:rsidR="00D9284A" w:rsidRPr="00680ECD">
              <w:rPr>
                <w:color w:val="808080" w:themeColor="background1" w:themeShade="80"/>
                <w:lang w:val="it-IT"/>
              </w:rPr>
              <w:t xml:space="preserve">Tirocinio curriculare </w:t>
            </w:r>
            <w:r w:rsidR="00427F3D" w:rsidRPr="00680ECD">
              <w:rPr>
                <w:color w:val="808080" w:themeColor="background1" w:themeShade="80"/>
                <w:lang w:val="it-IT"/>
              </w:rPr>
              <w:t xml:space="preserve">                                                                                                     </w:t>
            </w:r>
            <w:r w:rsidR="00D9284A" w:rsidRPr="00680ECD">
              <w:rPr>
                <w:color w:val="808080" w:themeColor="background1" w:themeShade="80"/>
                <w:lang w:val="it-IT"/>
              </w:rPr>
              <w:t>Supporto all’analisi legislativa tramite LLM</w:t>
            </w:r>
            <w:r w:rsidR="00D9284A" w:rsidRPr="00680ECD">
              <w:rPr>
                <w:sz w:val="20"/>
                <w:szCs w:val="20"/>
                <w:lang w:val="it-IT"/>
              </w:rPr>
              <w:br/>
              <w:t>Progetto di tirocinio e tesi triennale focalizzato sull’utilizzo di Large Language Models</w:t>
            </w:r>
            <w:r w:rsidR="0041783F">
              <w:rPr>
                <w:sz w:val="20"/>
                <w:szCs w:val="20"/>
                <w:lang w:val="it-IT"/>
              </w:rPr>
              <w:t xml:space="preserve"> </w:t>
            </w:r>
            <w:r w:rsidR="00D9284A" w:rsidRPr="00680ECD">
              <w:rPr>
                <w:sz w:val="20"/>
                <w:szCs w:val="20"/>
                <w:lang w:val="it-IT"/>
              </w:rPr>
              <w:t>per la verifica della similarità semantica tra emendamenti legislativi.</w:t>
            </w:r>
            <w:r w:rsidR="00D9284A" w:rsidRPr="00680ECD">
              <w:rPr>
                <w:sz w:val="20"/>
                <w:szCs w:val="20"/>
                <w:lang w:val="it-IT"/>
              </w:rPr>
              <w:br/>
            </w:r>
            <w:proofErr w:type="spellStart"/>
            <w:r w:rsidR="0052437B" w:rsidRPr="0052437B">
              <w:rPr>
                <w:sz w:val="20"/>
                <w:szCs w:val="20"/>
              </w:rPr>
              <w:t>Preparazione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dei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dati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e </w:t>
            </w:r>
            <w:proofErr w:type="spellStart"/>
            <w:r w:rsidR="0052437B" w:rsidRPr="0052437B">
              <w:rPr>
                <w:sz w:val="20"/>
                <w:szCs w:val="20"/>
              </w:rPr>
              <w:t>utilizzo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diversi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</w:t>
            </w:r>
            <w:proofErr w:type="spellStart"/>
            <w:r w:rsidR="0052437B" w:rsidRPr="0052437B">
              <w:rPr>
                <w:sz w:val="20"/>
                <w:szCs w:val="20"/>
              </w:rPr>
              <w:t>modelli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LLM </w:t>
            </w:r>
            <w:proofErr w:type="spellStart"/>
            <w:r w:rsidR="0052437B" w:rsidRPr="0052437B">
              <w:rPr>
                <w:sz w:val="20"/>
                <w:szCs w:val="20"/>
              </w:rPr>
              <w:t>tramite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API, con </w:t>
            </w:r>
            <w:proofErr w:type="spellStart"/>
            <w:r w:rsidR="0052437B" w:rsidRPr="0052437B">
              <w:rPr>
                <w:sz w:val="20"/>
                <w:szCs w:val="20"/>
              </w:rPr>
              <w:t>definizione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</w:t>
            </w:r>
            <w:proofErr w:type="spellStart"/>
            <w:r w:rsidR="0052437B" w:rsidRPr="0052437B">
              <w:rPr>
                <w:sz w:val="20"/>
                <w:szCs w:val="20"/>
              </w:rPr>
              <w:t>strategie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di prompting e </w:t>
            </w:r>
            <w:proofErr w:type="spellStart"/>
            <w:r w:rsidR="0052437B" w:rsidRPr="0052437B">
              <w:rPr>
                <w:sz w:val="20"/>
                <w:szCs w:val="20"/>
              </w:rPr>
              <w:t>confronto</w:t>
            </w:r>
            <w:proofErr w:type="spellEnd"/>
            <w:r w:rsidR="0052437B" w:rsidRPr="0052437B">
              <w:rPr>
                <w:sz w:val="20"/>
                <w:szCs w:val="20"/>
              </w:rPr>
              <w:t xml:space="preserve"> delle </w:t>
            </w:r>
            <w:proofErr w:type="spellStart"/>
            <w:r w:rsidR="0052437B" w:rsidRPr="0052437B">
              <w:rPr>
                <w:sz w:val="20"/>
                <w:szCs w:val="20"/>
              </w:rPr>
              <w:t>prestazioni</w:t>
            </w:r>
            <w:proofErr w:type="spellEnd"/>
            <w:r w:rsidR="0052437B" w:rsidRPr="0052437B">
              <w:rPr>
                <w:sz w:val="20"/>
                <w:szCs w:val="20"/>
              </w:rPr>
              <w:t>.</w:t>
            </w:r>
            <w:r w:rsidR="0052437B">
              <w:rPr>
                <w:sz w:val="20"/>
                <w:szCs w:val="20"/>
              </w:rPr>
              <w:t xml:space="preserve">                                                                       </w:t>
            </w:r>
            <w:r w:rsidR="00D9284A" w:rsidRPr="00680ECD">
              <w:rPr>
                <w:sz w:val="20"/>
                <w:szCs w:val="20"/>
                <w:lang w:val="it-IT"/>
              </w:rPr>
              <w:t>Analisi d</w:t>
            </w:r>
            <w:r w:rsidR="00C576AF">
              <w:rPr>
                <w:sz w:val="20"/>
                <w:szCs w:val="20"/>
                <w:lang w:val="it-IT"/>
              </w:rPr>
              <w:t>ei risultat</w:t>
            </w:r>
            <w:r w:rsidR="00D9284A" w:rsidRPr="00680ECD">
              <w:rPr>
                <w:sz w:val="20"/>
                <w:szCs w:val="20"/>
                <w:lang w:val="it-IT"/>
              </w:rPr>
              <w:t xml:space="preserve">i in termini di accuratezza e tempi di risposta, con </w:t>
            </w:r>
            <w:proofErr w:type="spellStart"/>
            <w:r w:rsidR="00731E02">
              <w:rPr>
                <w:sz w:val="20"/>
                <w:szCs w:val="20"/>
                <w:lang w:val="it-IT"/>
              </w:rPr>
              <w:t>applicand</w:t>
            </w:r>
            <w:proofErr w:type="spellEnd"/>
            <w:r w:rsidR="00D9284A" w:rsidRPr="00680ECD">
              <w:rPr>
                <w:sz w:val="20"/>
                <w:szCs w:val="20"/>
                <w:lang w:val="it-IT"/>
              </w:rPr>
              <w:t xml:space="preserve"> tecniche di NLP, clustering testuale e analisi dei </w:t>
            </w:r>
            <w:r w:rsidR="00D9284A" w:rsidRPr="00680ECD">
              <w:rPr>
                <w:lang w:val="it-IT"/>
              </w:rPr>
              <w:t>dati</w:t>
            </w:r>
            <w:r w:rsidR="007B211E">
              <w:rPr>
                <w:lang w:val="it-IT"/>
              </w:rPr>
              <w:t>.</w:t>
            </w:r>
          </w:p>
          <w:p w14:paraId="08B26A60" w14:textId="15492AFE" w:rsidR="00D7302D" w:rsidRDefault="00D7302D"/>
        </w:tc>
      </w:tr>
    </w:tbl>
    <w:p w14:paraId="332341FB" w14:textId="47ED4BC1" w:rsidR="004B31FB" w:rsidRPr="004B31FB" w:rsidRDefault="004B31FB" w:rsidP="00D66762">
      <w:pPr>
        <w:tabs>
          <w:tab w:val="left" w:pos="3857"/>
        </w:tabs>
        <w:spacing w:before="0" w:after="0" w:line="20" w:lineRule="exact"/>
      </w:pPr>
      <w:r>
        <w:rPr>
          <w:vanish/>
          <w:sz w:val="2"/>
        </w:rPr>
      </w:r>
    </w:p>
    <w:sectPr w:rsidR="004B31FB" w:rsidRPr="004B31F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BDA3A" w14:textId="77777777" w:rsidR="00C3135C" w:rsidRDefault="00C3135C" w:rsidP="00CC2013">
      <w:pPr>
        <w:spacing w:after="0" w:line="240" w:lineRule="auto"/>
      </w:pPr>
      <w:r>
        <w:separator/>
      </w:r>
    </w:p>
  </w:endnote>
  <w:endnote w:type="continuationSeparator" w:id="0">
    <w:p w14:paraId="4A6D67AB" w14:textId="77777777" w:rsidR="00C3135C" w:rsidRDefault="00C3135C" w:rsidP="00CC2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A6F8" w14:textId="77777777" w:rsidR="00C3135C" w:rsidRDefault="00C3135C" w:rsidP="00CC2013">
      <w:pPr>
        <w:spacing w:after="0" w:line="240" w:lineRule="auto"/>
      </w:pPr>
      <w:r>
        <w:separator/>
      </w:r>
    </w:p>
  </w:footnote>
  <w:footnote w:type="continuationSeparator" w:id="0">
    <w:p w14:paraId="136EF170" w14:textId="77777777" w:rsidR="00C3135C" w:rsidRDefault="00C3135C" w:rsidP="00CC20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93887">
    <w:abstractNumId w:val="8"/>
  </w:num>
  <w:num w:numId="2" w16cid:durableId="142895945">
    <w:abstractNumId w:val="6"/>
  </w:num>
  <w:num w:numId="3" w16cid:durableId="1116021177">
    <w:abstractNumId w:val="5"/>
  </w:num>
  <w:num w:numId="4" w16cid:durableId="2145272142">
    <w:abstractNumId w:val="4"/>
  </w:num>
  <w:num w:numId="5" w16cid:durableId="194197350">
    <w:abstractNumId w:val="7"/>
  </w:num>
  <w:num w:numId="6" w16cid:durableId="1895848484">
    <w:abstractNumId w:val="3"/>
  </w:num>
  <w:num w:numId="7" w16cid:durableId="2099250455">
    <w:abstractNumId w:val="2"/>
  </w:num>
  <w:num w:numId="8" w16cid:durableId="1600022071">
    <w:abstractNumId w:val="1"/>
  </w:num>
  <w:num w:numId="9" w16cid:durableId="1236548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A0D"/>
    <w:rsid w:val="00034616"/>
    <w:rsid w:val="00041578"/>
    <w:rsid w:val="0006063C"/>
    <w:rsid w:val="000A5EB7"/>
    <w:rsid w:val="000B52CD"/>
    <w:rsid w:val="000F3C85"/>
    <w:rsid w:val="0011037E"/>
    <w:rsid w:val="00114C13"/>
    <w:rsid w:val="00122251"/>
    <w:rsid w:val="00124F5A"/>
    <w:rsid w:val="0015074B"/>
    <w:rsid w:val="00150C65"/>
    <w:rsid w:val="00180B75"/>
    <w:rsid w:val="001826E7"/>
    <w:rsid w:val="00194690"/>
    <w:rsid w:val="001A4D1A"/>
    <w:rsid w:val="001C55B2"/>
    <w:rsid w:val="001C755A"/>
    <w:rsid w:val="001D065F"/>
    <w:rsid w:val="001F1723"/>
    <w:rsid w:val="002170B3"/>
    <w:rsid w:val="00227A06"/>
    <w:rsid w:val="00237D77"/>
    <w:rsid w:val="002536EE"/>
    <w:rsid w:val="00265D3E"/>
    <w:rsid w:val="00285444"/>
    <w:rsid w:val="00287288"/>
    <w:rsid w:val="002934BE"/>
    <w:rsid w:val="0029639D"/>
    <w:rsid w:val="002A6C02"/>
    <w:rsid w:val="002A7C84"/>
    <w:rsid w:val="003263A8"/>
    <w:rsid w:val="00326F90"/>
    <w:rsid w:val="00332EA2"/>
    <w:rsid w:val="0034170C"/>
    <w:rsid w:val="00370176"/>
    <w:rsid w:val="003C3A84"/>
    <w:rsid w:val="003C4236"/>
    <w:rsid w:val="003C7AA1"/>
    <w:rsid w:val="0041783F"/>
    <w:rsid w:val="0042061B"/>
    <w:rsid w:val="00427F3D"/>
    <w:rsid w:val="004450CB"/>
    <w:rsid w:val="004511F7"/>
    <w:rsid w:val="00461E05"/>
    <w:rsid w:val="00466C3C"/>
    <w:rsid w:val="004B31FB"/>
    <w:rsid w:val="004E19AE"/>
    <w:rsid w:val="004E1DFB"/>
    <w:rsid w:val="00506CEB"/>
    <w:rsid w:val="0052437B"/>
    <w:rsid w:val="005304A4"/>
    <w:rsid w:val="0056463A"/>
    <w:rsid w:val="00595206"/>
    <w:rsid w:val="005C2056"/>
    <w:rsid w:val="005C2FC5"/>
    <w:rsid w:val="005E4A35"/>
    <w:rsid w:val="005F4489"/>
    <w:rsid w:val="00601FEA"/>
    <w:rsid w:val="00603DD9"/>
    <w:rsid w:val="006303CB"/>
    <w:rsid w:val="0066160E"/>
    <w:rsid w:val="0066589E"/>
    <w:rsid w:val="00680ECD"/>
    <w:rsid w:val="006823F9"/>
    <w:rsid w:val="006A3655"/>
    <w:rsid w:val="006C2A83"/>
    <w:rsid w:val="006D5189"/>
    <w:rsid w:val="006E4DA5"/>
    <w:rsid w:val="00731E02"/>
    <w:rsid w:val="00742AB8"/>
    <w:rsid w:val="0076372B"/>
    <w:rsid w:val="00786F01"/>
    <w:rsid w:val="007A0546"/>
    <w:rsid w:val="007B211E"/>
    <w:rsid w:val="007E2FD9"/>
    <w:rsid w:val="00841116"/>
    <w:rsid w:val="0084194D"/>
    <w:rsid w:val="00847766"/>
    <w:rsid w:val="0088586E"/>
    <w:rsid w:val="008858D0"/>
    <w:rsid w:val="00886745"/>
    <w:rsid w:val="0089263C"/>
    <w:rsid w:val="008944F9"/>
    <w:rsid w:val="008976E5"/>
    <w:rsid w:val="008C09A9"/>
    <w:rsid w:val="008E7173"/>
    <w:rsid w:val="00912017"/>
    <w:rsid w:val="009219D5"/>
    <w:rsid w:val="0092549F"/>
    <w:rsid w:val="00962F2B"/>
    <w:rsid w:val="00976655"/>
    <w:rsid w:val="009B576D"/>
    <w:rsid w:val="009F6E1C"/>
    <w:rsid w:val="00A05B90"/>
    <w:rsid w:val="00A91F6D"/>
    <w:rsid w:val="00AA1D8D"/>
    <w:rsid w:val="00AA6C9F"/>
    <w:rsid w:val="00B021A7"/>
    <w:rsid w:val="00B2307A"/>
    <w:rsid w:val="00B27E69"/>
    <w:rsid w:val="00B47730"/>
    <w:rsid w:val="00B47BEB"/>
    <w:rsid w:val="00B755AE"/>
    <w:rsid w:val="00B8659E"/>
    <w:rsid w:val="00B94CC7"/>
    <w:rsid w:val="00BA187F"/>
    <w:rsid w:val="00BD390F"/>
    <w:rsid w:val="00BF306B"/>
    <w:rsid w:val="00C3135C"/>
    <w:rsid w:val="00C576AF"/>
    <w:rsid w:val="00C81446"/>
    <w:rsid w:val="00CA7197"/>
    <w:rsid w:val="00CB0664"/>
    <w:rsid w:val="00CC2013"/>
    <w:rsid w:val="00CC41A7"/>
    <w:rsid w:val="00CD0E06"/>
    <w:rsid w:val="00CD48AB"/>
    <w:rsid w:val="00CE342C"/>
    <w:rsid w:val="00CE7183"/>
    <w:rsid w:val="00CF6942"/>
    <w:rsid w:val="00D03114"/>
    <w:rsid w:val="00D11D2D"/>
    <w:rsid w:val="00D445DA"/>
    <w:rsid w:val="00D44956"/>
    <w:rsid w:val="00D61163"/>
    <w:rsid w:val="00D66762"/>
    <w:rsid w:val="00D7302D"/>
    <w:rsid w:val="00D86715"/>
    <w:rsid w:val="00D9284A"/>
    <w:rsid w:val="00DC4CA4"/>
    <w:rsid w:val="00DD1EAB"/>
    <w:rsid w:val="00E03F3D"/>
    <w:rsid w:val="00E5633C"/>
    <w:rsid w:val="00EB0289"/>
    <w:rsid w:val="00EF2925"/>
    <w:rsid w:val="00F40955"/>
    <w:rsid w:val="00F533D6"/>
    <w:rsid w:val="00F55145"/>
    <w:rsid w:val="00F675F6"/>
    <w:rsid w:val="00F71D4C"/>
    <w:rsid w:val="00F71DBF"/>
    <w:rsid w:val="00F8125C"/>
    <w:rsid w:val="00F9776D"/>
    <w:rsid w:val="00FA5949"/>
    <w:rsid w:val="00FC02FB"/>
    <w:rsid w:val="00FC162E"/>
    <w:rsid w:val="00FC693F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39014F"/>
  <w14:defaultImageDpi w14:val="300"/>
  <w15:docId w15:val="{DA430511-A19A-4FCB-BA6D-1791C181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065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BF306B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F3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ilvia-mucci-7012742a5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25A177DBE194CA7DDF0CC303C92DA" ma:contentTypeVersion="15" ma:contentTypeDescription="Creare un nuovo documento." ma:contentTypeScope="" ma:versionID="1c853b9065f53af4484bc0645f4ebb90">
  <xsd:schema xmlns:xsd="http://www.w3.org/2001/XMLSchema" xmlns:xs="http://www.w3.org/2001/XMLSchema" xmlns:p="http://schemas.microsoft.com/office/2006/metadata/properties" xmlns:ns3="c8d8867b-9144-4820-a959-3365945bb6b6" xmlns:ns4="b7d7a78c-ebd1-4b8e-b94b-7acbb09560d1" targetNamespace="http://schemas.microsoft.com/office/2006/metadata/properties" ma:root="true" ma:fieldsID="e5155f0a55a172a2b519c0f035564c13" ns3:_="" ns4:_="">
    <xsd:import namespace="c8d8867b-9144-4820-a959-3365945bb6b6"/>
    <xsd:import namespace="b7d7a78c-ebd1-4b8e-b94b-7acbb09560d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8867b-9144-4820-a959-3365945bb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7a78c-ebd1-4b8e-b94b-7acbb09560d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d8867b-9144-4820-a959-3365945bb6b6" xsi:nil="true"/>
  </documentManagement>
</p:properties>
</file>

<file path=customXml/itemProps1.xml><?xml version="1.0" encoding="utf-8"?>
<ds:datastoreItem xmlns:ds="http://schemas.openxmlformats.org/officeDocument/2006/customXml" ds:itemID="{D35798CD-2A2D-41E4-8570-72E2E5F27F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75F18-0590-40E2-87BE-7A2FCF7B6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d8867b-9144-4820-a959-3365945bb6b6"/>
    <ds:schemaRef ds:uri="b7d7a78c-ebd1-4b8e-b94b-7acbb0956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124F23-4706-4B56-87E3-700ACEFEFF3F}">
  <ds:schemaRefs>
    <ds:schemaRef ds:uri="http://schemas.microsoft.com/office/2006/metadata/properties"/>
    <ds:schemaRef ds:uri="http://schemas.microsoft.com/office/infopath/2007/PartnerControls"/>
    <ds:schemaRef ds:uri="c8d8867b-9144-4820-a959-3365945bb6b6"/>
  </ds:schemaRefs>
</ds:datastoreItem>
</file>

<file path=docMetadata/LabelInfo.xml><?xml version="1.0" encoding="utf-8"?>
<clbl:labelList xmlns:clbl="http://schemas.microsoft.com/office/2020/mipLabelMetadata">
  <clbl:label id="{ffb4df68-f464-458c-a546-00fb3af66f6a}" enabled="0" method="" siteId="{ffb4df68-f464-458c-a546-00fb3af66f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SILVIA MUCCI</cp:lastModifiedBy>
  <cp:revision>2</cp:revision>
  <cp:lastPrinted>2026-04-07T09:29:00Z</cp:lastPrinted>
  <dcterms:created xsi:type="dcterms:W3CDTF">2026-06-04T16:38:00Z</dcterms:created>
  <dcterms:modified xsi:type="dcterms:W3CDTF">2026-06-04T16:38:00Z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0x01010090E25A177DBE194CA7DDF0CC303C92DA</vt:lpwstr>
  </property>
</Properties>
</file>